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1FC" w:rsidRDefault="00C51082" w:rsidP="00C51082">
      <w:pPr>
        <w:jc w:val="center"/>
        <w:rPr>
          <w:rFonts w:asciiTheme="minorBidi" w:hAnsiTheme="minorBidi"/>
          <w:b/>
          <w:bCs/>
          <w:i/>
          <w:iCs/>
          <w:sz w:val="32"/>
          <w:szCs w:val="28"/>
          <w:u w:val="single"/>
        </w:rPr>
      </w:pPr>
      <w:proofErr w:type="spellStart"/>
      <w:r w:rsidRPr="00C51082">
        <w:rPr>
          <w:rFonts w:asciiTheme="minorBidi" w:hAnsiTheme="minorBidi"/>
          <w:b/>
          <w:bCs/>
          <w:i/>
          <w:iCs/>
          <w:sz w:val="32"/>
          <w:szCs w:val="28"/>
          <w:u w:val="single"/>
        </w:rPr>
        <w:t>GitHub</w:t>
      </w:r>
      <w:proofErr w:type="spellEnd"/>
      <w:r w:rsidRPr="00C51082">
        <w:rPr>
          <w:rFonts w:asciiTheme="minorBidi" w:hAnsiTheme="minorBidi"/>
          <w:b/>
          <w:bCs/>
          <w:i/>
          <w:iCs/>
          <w:sz w:val="32"/>
          <w:szCs w:val="28"/>
          <w:u w:val="single"/>
        </w:rPr>
        <w:t xml:space="preserve"> Overview</w:t>
      </w:r>
    </w:p>
    <w:p w:rsidR="00C51082" w:rsidRPr="00C51082" w:rsidRDefault="00C51082" w:rsidP="00C51082">
      <w:pPr>
        <w:jc w:val="center"/>
        <w:rPr>
          <w:rFonts w:asciiTheme="minorBidi" w:hAnsiTheme="minorBidi"/>
          <w:b/>
          <w:bCs/>
          <w:i/>
          <w:iCs/>
          <w:sz w:val="32"/>
          <w:szCs w:val="28"/>
          <w:u w:val="single"/>
        </w:rPr>
      </w:pPr>
    </w:p>
    <w:p w:rsidR="005721FC" w:rsidRPr="00C51082" w:rsidRDefault="00C51082" w:rsidP="00C51082">
      <w:pPr>
        <w:rPr>
          <w:rFonts w:asciiTheme="minorBidi" w:hAnsiTheme="minorBidi"/>
          <w:b/>
          <w:bCs/>
          <w:i/>
          <w:iCs/>
          <w:sz w:val="28"/>
          <w:szCs w:val="24"/>
          <w:u w:val="single"/>
        </w:rPr>
      </w:pPr>
      <w:r w:rsidRPr="00C51082">
        <w:rPr>
          <w:rFonts w:asciiTheme="minorBidi" w:hAnsiTheme="minorBidi"/>
          <w:b/>
          <w:bCs/>
          <w:i/>
          <w:iCs/>
          <w:sz w:val="28"/>
          <w:szCs w:val="24"/>
          <w:u w:val="single"/>
        </w:rPr>
        <w:t xml:space="preserve">What is </w:t>
      </w:r>
      <w:proofErr w:type="gramStart"/>
      <w:r w:rsidRPr="00C51082">
        <w:rPr>
          <w:rFonts w:asciiTheme="minorBidi" w:hAnsiTheme="minorBidi"/>
          <w:b/>
          <w:bCs/>
          <w:i/>
          <w:iCs/>
          <w:sz w:val="28"/>
          <w:szCs w:val="24"/>
          <w:u w:val="single"/>
        </w:rPr>
        <w:t>GitHub:</w:t>
      </w:r>
      <w:proofErr w:type="gramEnd"/>
    </w:p>
    <w:p w:rsidR="005721FC" w:rsidRPr="00C51082" w:rsidRDefault="00C51082">
      <w:pPr>
        <w:rPr>
          <w:rFonts w:asciiTheme="minorBidi" w:hAnsiTheme="minorBidi"/>
        </w:rPr>
      </w:pPr>
      <w:r w:rsidRPr="00C51082">
        <w:rPr>
          <w:rFonts w:asciiTheme="minorBidi" w:hAnsiTheme="minorBidi"/>
        </w:rPr>
        <w:t xml:space="preserve">GitHub is an online platform that helps developers store and manage their code. It uses a tool known as Git to track all the changes made to a project. GitHub allows multiple people to work on the same project </w:t>
      </w:r>
      <w:r w:rsidRPr="00C51082">
        <w:rPr>
          <w:rFonts w:asciiTheme="minorBidi" w:hAnsiTheme="minorBidi"/>
        </w:rPr>
        <w:t>simultaneously and makes it simple to share, edit, and update files. It also includes features like issue tracking, project boards, and automation tools such as GitHub Actions.</w:t>
      </w:r>
    </w:p>
    <w:p w:rsidR="005721FC" w:rsidRPr="00C51082" w:rsidRDefault="00C51082" w:rsidP="00C51082">
      <w:pPr>
        <w:rPr>
          <w:rFonts w:asciiTheme="minorBidi" w:hAnsiTheme="minorBidi"/>
          <w:b/>
          <w:bCs/>
          <w:i/>
          <w:iCs/>
          <w:sz w:val="28"/>
          <w:szCs w:val="24"/>
          <w:u w:val="single"/>
        </w:rPr>
      </w:pPr>
      <w:r w:rsidRPr="00C51082">
        <w:rPr>
          <w:rFonts w:asciiTheme="minorBidi" w:hAnsiTheme="minorBidi"/>
          <w:b/>
          <w:bCs/>
          <w:i/>
          <w:iCs/>
          <w:sz w:val="28"/>
          <w:szCs w:val="24"/>
          <w:u w:val="single"/>
        </w:rPr>
        <w:t>Importance in Collaborative Software Development:</w:t>
      </w:r>
    </w:p>
    <w:p w:rsidR="005721FC" w:rsidRPr="00C51082" w:rsidRDefault="00C51082" w:rsidP="00C51082">
      <w:pPr>
        <w:rPr>
          <w:rFonts w:ascii="Arial" w:hAnsi="Arial" w:cs="Arial"/>
        </w:rPr>
      </w:pPr>
      <w:r w:rsidRPr="00C51082">
        <w:rPr>
          <w:rFonts w:ascii="Arial" w:hAnsi="Arial" w:cs="Arial"/>
        </w:rPr>
        <w:t>GitHub is highly beneficial f</w:t>
      </w:r>
      <w:r w:rsidRPr="00C51082">
        <w:rPr>
          <w:rFonts w:ascii="Arial" w:hAnsi="Arial" w:cs="Arial"/>
        </w:rPr>
        <w:t>or teamwork in software projects. It enables many developers to work together without getting confused about changes. Every modification made by each team member is recorded, making it easy to see who made what and when. It also helps in reviewing code bef</w:t>
      </w:r>
      <w:r w:rsidRPr="00C51082">
        <w:rPr>
          <w:rFonts w:ascii="Arial" w:hAnsi="Arial" w:cs="Arial"/>
        </w:rPr>
        <w:t>ore it is merged into the main project, which enhances the quality and structure of the software.</w:t>
      </w:r>
    </w:p>
    <w:p w:rsidR="005721FC" w:rsidRPr="00C51082" w:rsidRDefault="00C51082" w:rsidP="00C51082">
      <w:pPr>
        <w:rPr>
          <w:rFonts w:asciiTheme="minorBidi" w:hAnsiTheme="minorBidi"/>
          <w:b/>
          <w:bCs/>
          <w:i/>
          <w:iCs/>
          <w:sz w:val="28"/>
          <w:szCs w:val="24"/>
          <w:u w:val="single"/>
        </w:rPr>
      </w:pPr>
      <w:r w:rsidRPr="00C51082">
        <w:rPr>
          <w:rFonts w:asciiTheme="minorBidi" w:hAnsiTheme="minorBidi"/>
          <w:b/>
          <w:bCs/>
          <w:i/>
          <w:iCs/>
          <w:sz w:val="28"/>
          <w:szCs w:val="24"/>
          <w:u w:val="single"/>
        </w:rPr>
        <w:t>Key Features:</w:t>
      </w:r>
    </w:p>
    <w:p w:rsidR="005721FC" w:rsidRPr="00C51082" w:rsidRDefault="00C51082" w:rsidP="00C51082">
      <w:pPr>
        <w:pStyle w:val="ListParagraph"/>
        <w:numPr>
          <w:ilvl w:val="0"/>
          <w:numId w:val="10"/>
        </w:numPr>
        <w:rPr>
          <w:rFonts w:asciiTheme="minorBidi" w:hAnsiTheme="minorBidi"/>
        </w:rPr>
      </w:pPr>
      <w:r w:rsidRPr="00C51082">
        <w:rPr>
          <w:rFonts w:asciiTheme="minorBidi" w:hAnsiTheme="minorBidi"/>
        </w:rPr>
        <w:t>Branching and Pull Requests:</w:t>
      </w:r>
    </w:p>
    <w:p w:rsidR="005721FC" w:rsidRPr="00C51082" w:rsidRDefault="00C51082" w:rsidP="00C51082">
      <w:pPr>
        <w:rPr>
          <w:rFonts w:asciiTheme="minorBidi" w:hAnsiTheme="minorBidi"/>
        </w:rPr>
      </w:pPr>
      <w:r w:rsidRPr="00C51082">
        <w:rPr>
          <w:rFonts w:asciiTheme="minorBidi" w:hAnsiTheme="minorBidi"/>
        </w:rPr>
        <w:t>Developers can create separate branches to add new features or fix issues. Once the work is complete, they can subm</w:t>
      </w:r>
      <w:r w:rsidRPr="00C51082">
        <w:rPr>
          <w:rFonts w:asciiTheme="minorBidi" w:hAnsiTheme="minorBidi"/>
        </w:rPr>
        <w:t>it a pull request to merge it into the main project.</w:t>
      </w:r>
    </w:p>
    <w:p w:rsidR="005721FC" w:rsidRPr="00C51082" w:rsidRDefault="00C51082" w:rsidP="00C51082">
      <w:pPr>
        <w:pStyle w:val="ListParagraph"/>
        <w:numPr>
          <w:ilvl w:val="0"/>
          <w:numId w:val="10"/>
        </w:numPr>
        <w:rPr>
          <w:rFonts w:asciiTheme="minorBidi" w:hAnsiTheme="minorBidi"/>
        </w:rPr>
      </w:pPr>
      <w:r w:rsidRPr="00C51082">
        <w:rPr>
          <w:rFonts w:asciiTheme="minorBidi" w:hAnsiTheme="minorBidi"/>
        </w:rPr>
        <w:t>Issue Tracking and Project Boards:</w:t>
      </w:r>
    </w:p>
    <w:p w:rsidR="005721FC" w:rsidRPr="00C51082" w:rsidRDefault="00C51082" w:rsidP="00C51082">
      <w:pPr>
        <w:rPr>
          <w:rFonts w:asciiTheme="minorBidi" w:hAnsiTheme="minorBidi"/>
        </w:rPr>
      </w:pPr>
      <w:r w:rsidRPr="00C51082">
        <w:rPr>
          <w:rFonts w:asciiTheme="minorBidi" w:hAnsiTheme="minorBidi"/>
        </w:rPr>
        <w:t>These tools assist teams in managing tasks, fixing bugs, and tracking progress in a structured manner.</w:t>
      </w:r>
    </w:p>
    <w:p w:rsidR="005721FC" w:rsidRPr="00C51082" w:rsidRDefault="00C51082" w:rsidP="00C51082">
      <w:pPr>
        <w:pStyle w:val="ListParagraph"/>
        <w:numPr>
          <w:ilvl w:val="0"/>
          <w:numId w:val="10"/>
        </w:numPr>
        <w:rPr>
          <w:rFonts w:asciiTheme="minorBidi" w:hAnsiTheme="minorBidi"/>
        </w:rPr>
      </w:pPr>
      <w:r w:rsidRPr="00C51082">
        <w:rPr>
          <w:rFonts w:asciiTheme="minorBidi" w:hAnsiTheme="minorBidi"/>
        </w:rPr>
        <w:t>GitHub Actions:</w:t>
      </w:r>
    </w:p>
    <w:p w:rsidR="005721FC" w:rsidRPr="00C51082" w:rsidRDefault="00C51082" w:rsidP="00C51082">
      <w:pPr>
        <w:rPr>
          <w:rFonts w:asciiTheme="minorBidi" w:hAnsiTheme="minorBidi"/>
        </w:rPr>
      </w:pPr>
      <w:r w:rsidRPr="00C51082">
        <w:rPr>
          <w:rFonts w:asciiTheme="minorBidi" w:hAnsiTheme="minorBidi"/>
        </w:rPr>
        <w:t>This feature allows automation of tasks like test</w:t>
      </w:r>
      <w:r w:rsidRPr="00C51082">
        <w:rPr>
          <w:rFonts w:asciiTheme="minorBidi" w:hAnsiTheme="minorBidi"/>
        </w:rPr>
        <w:t>ing, building, and deploying software whenever code is updated, making the development process more efficient.</w:t>
      </w:r>
    </w:p>
    <w:p w:rsidR="005721FC" w:rsidRPr="00C51082" w:rsidRDefault="00C51082" w:rsidP="00C51082">
      <w:pPr>
        <w:pStyle w:val="ListParagraph"/>
        <w:numPr>
          <w:ilvl w:val="0"/>
          <w:numId w:val="10"/>
        </w:numPr>
        <w:rPr>
          <w:rFonts w:asciiTheme="minorBidi" w:hAnsiTheme="minorBidi"/>
        </w:rPr>
      </w:pPr>
      <w:r w:rsidRPr="00C51082">
        <w:rPr>
          <w:rFonts w:asciiTheme="minorBidi" w:hAnsiTheme="minorBidi"/>
        </w:rPr>
        <w:t>Code Review and Protected Branches:</w:t>
      </w:r>
    </w:p>
    <w:p w:rsidR="005721FC" w:rsidRPr="00C51082" w:rsidRDefault="00C51082" w:rsidP="00C51082">
      <w:pPr>
        <w:rPr>
          <w:rFonts w:asciiTheme="minorBidi" w:hAnsiTheme="minorBidi"/>
        </w:rPr>
      </w:pPr>
      <w:r w:rsidRPr="00C51082">
        <w:rPr>
          <w:rFonts w:asciiTheme="minorBidi" w:hAnsiTheme="minorBidi"/>
        </w:rPr>
        <w:t>GitHub enables teams to review each other’s code before it is added to the main branch, helping maintain a hi</w:t>
      </w:r>
      <w:r w:rsidRPr="00C51082">
        <w:rPr>
          <w:rFonts w:asciiTheme="minorBidi" w:hAnsiTheme="minorBidi"/>
        </w:rPr>
        <w:t xml:space="preserve">gh standard of quality in </w:t>
      </w:r>
      <w:proofErr w:type="gramStart"/>
      <w:r w:rsidRPr="00C51082">
        <w:rPr>
          <w:rFonts w:asciiTheme="minorBidi" w:hAnsiTheme="minorBidi"/>
        </w:rPr>
        <w:t>the codeb</w:t>
      </w:r>
      <w:bookmarkStart w:id="0" w:name="_GoBack"/>
      <w:bookmarkEnd w:id="0"/>
      <w:r w:rsidRPr="00C51082">
        <w:rPr>
          <w:rFonts w:asciiTheme="minorBidi" w:hAnsiTheme="minorBidi"/>
        </w:rPr>
        <w:t>ase</w:t>
      </w:r>
      <w:proofErr w:type="gramEnd"/>
      <w:r w:rsidRPr="00C51082">
        <w:rPr>
          <w:rFonts w:asciiTheme="minorBidi" w:hAnsiTheme="minorBidi"/>
        </w:rPr>
        <w:t>.</w:t>
      </w:r>
    </w:p>
    <w:p w:rsidR="005721FC" w:rsidRPr="00C51082" w:rsidRDefault="00C51082" w:rsidP="00C51082">
      <w:pPr>
        <w:pStyle w:val="ListParagraph"/>
        <w:numPr>
          <w:ilvl w:val="0"/>
          <w:numId w:val="10"/>
        </w:numPr>
        <w:rPr>
          <w:rFonts w:asciiTheme="minorBidi" w:hAnsiTheme="minorBidi"/>
        </w:rPr>
      </w:pPr>
      <w:r w:rsidRPr="00C51082">
        <w:rPr>
          <w:rFonts w:asciiTheme="minorBidi" w:hAnsiTheme="minorBidi"/>
        </w:rPr>
        <w:t>Wiki and README:</w:t>
      </w:r>
    </w:p>
    <w:p w:rsidR="005721FC" w:rsidRPr="00C51082" w:rsidRDefault="00C51082" w:rsidP="00C51082">
      <w:pPr>
        <w:rPr>
          <w:rFonts w:asciiTheme="minorBidi" w:hAnsiTheme="minorBidi"/>
        </w:rPr>
      </w:pPr>
      <w:r w:rsidRPr="00C51082">
        <w:rPr>
          <w:rFonts w:asciiTheme="minorBidi" w:hAnsiTheme="minorBidi"/>
        </w:rPr>
        <w:lastRenderedPageBreak/>
        <w:t>These sections provide essential project information and documentation, making it easier for others to understand and use the project.</w:t>
      </w:r>
    </w:p>
    <w:p w:rsidR="005721FC" w:rsidRPr="00C51082" w:rsidRDefault="00C51082" w:rsidP="00C51082">
      <w:pPr>
        <w:rPr>
          <w:rFonts w:asciiTheme="minorBidi" w:hAnsiTheme="minorBidi"/>
          <w:b/>
          <w:bCs/>
          <w:i/>
          <w:iCs/>
          <w:sz w:val="28"/>
          <w:szCs w:val="24"/>
          <w:u w:val="single"/>
        </w:rPr>
      </w:pPr>
      <w:r w:rsidRPr="00C51082">
        <w:rPr>
          <w:rFonts w:asciiTheme="minorBidi" w:hAnsiTheme="minorBidi"/>
          <w:b/>
          <w:bCs/>
          <w:i/>
          <w:iCs/>
          <w:sz w:val="28"/>
          <w:szCs w:val="24"/>
          <w:u w:val="single"/>
        </w:rPr>
        <w:t>Conclusion:</w:t>
      </w:r>
    </w:p>
    <w:p w:rsidR="005721FC" w:rsidRPr="00C51082" w:rsidRDefault="00C51082" w:rsidP="00C51082">
      <w:pPr>
        <w:rPr>
          <w:rFonts w:ascii="Arial" w:hAnsi="Arial" w:cs="Arial"/>
        </w:rPr>
      </w:pPr>
      <w:r w:rsidRPr="00C51082">
        <w:rPr>
          <w:rFonts w:ascii="Arial" w:hAnsi="Arial" w:cs="Arial"/>
        </w:rPr>
        <w:t>GitHub is a strong and user-friendly tool for modern</w:t>
      </w:r>
      <w:r w:rsidRPr="00C51082">
        <w:rPr>
          <w:rFonts w:ascii="Arial" w:hAnsi="Arial" w:cs="Arial"/>
        </w:rPr>
        <w:t xml:space="preserve"> software development. It supports teamwork, change management, and faster software creation. By integrating collaboration, automation, and version control, GitHub has become one of the most crucial tools for developers today.</w:t>
      </w:r>
    </w:p>
    <w:sectPr w:rsidR="005721FC" w:rsidRPr="00C51082" w:rsidSect="00C51082">
      <w:pgSz w:w="12240" w:h="15840"/>
      <w:pgMar w:top="1440" w:right="1800" w:bottom="1440" w:left="1800" w:header="720" w:footer="720" w:gutter="0"/>
      <w:pgBorders w:offsetFrom="page">
        <w:top w:val="single" w:sz="12" w:space="24" w:color="auto" w:shadow="1"/>
        <w:left w:val="single" w:sz="12" w:space="24" w:color="auto" w:shadow="1"/>
        <w:bottom w:val="single" w:sz="12" w:space="24" w:color="auto" w:shadow="1"/>
        <w:right w:val="single" w:sz="12"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3543AB2"/>
    <w:multiLevelType w:val="hybridMultilevel"/>
    <w:tmpl w:val="8B20D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5721FC"/>
    <w:rsid w:val="00AA1D8D"/>
    <w:rsid w:val="00B47730"/>
    <w:rsid w:val="00C510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AF9B7BA-3BAC-4CD8-8175-A4CF41A4B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624D69-8944-490F-AD7A-3E2A72717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 Computers</cp:lastModifiedBy>
  <cp:revision>2</cp:revision>
  <dcterms:created xsi:type="dcterms:W3CDTF">2025-11-07T07:21:00Z</dcterms:created>
  <dcterms:modified xsi:type="dcterms:W3CDTF">2025-11-07T07:21:00Z</dcterms:modified>
  <cp:category/>
</cp:coreProperties>
</file>